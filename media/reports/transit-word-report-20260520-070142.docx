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Transit Microsoft Word report</w:t>
      </w:r>
    </w:p>
    <w:p>
      <w:r>
        <w:t>Module: Datalar</w:t>
      </w:r>
    </w:p>
    <w:p>
      <w:r>
        <w:t>Submodule: Tranzit</w:t>
      </w:r>
    </w:p>
    <w:p>
      <w:r>
        <w:t>Generated: 2026-05-20 11:01</w:t>
      </w:r>
    </w:p>
    <w:p>
      <w:pPr>
        <w:pStyle w:val="Heading2"/>
      </w:pPr>
      <w:r>
        <w:t>Summary</w:t>
      </w:r>
    </w:p>
    <w:p>
      <w:r>
        <w:t>Imported rows: 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Country</w:t>
            </w:r>
          </w:p>
        </w:tc>
        <w:tc>
          <w:tcPr>
            <w:tcW w:type="dxa" w:w="1440"/>
          </w:tcPr>
          <w:p>
            <w:r>
              <w:t>Corridor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Cargo</w:t>
            </w:r>
          </w:p>
        </w:tc>
        <w:tc>
          <w:tcPr>
            <w:tcW w:type="dxa" w:w="1440"/>
          </w:tcPr>
          <w:p>
            <w:r>
              <w:t>Weight tons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